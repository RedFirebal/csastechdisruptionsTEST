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and Interpretation</w:t>
      </w:r>
    </w:p>
    <w:p>
      <w:pPr>
        <w:jc w:val="center"/>
      </w:pPr>
      <w:r>
        <w:rPr>
          <w:i/>
          <w:sz w:val="26"/>
        </w:rPr>
        <w:t>Player Perceptions of Artificial Intelligence in Video Games</w:t>
      </w:r>
    </w:p>
    <w:p>
      <w:r>
        <w:t xml:space="preserve">All figures below are computed directly from </w:t>
      </w:r>
      <w:r>
        <w:rPr>
          <w:rFonts w:ascii="Consolas" w:hAnsi="Consolas"/>
          <w:sz w:val="20"/>
        </w:rPr>
        <w:t>data/reddit_comments_scored.csv</w:t>
      </w:r>
      <w:r>
        <w:t xml:space="preserve"> (95 comments, VADER-scored). Percentages and means are exact values from that file, not rounded estimates; where a figure is presented to four decimal places, that is the native precision of VADER's own compound score output, not a simplification of a more precise number.</w:t>
      </w:r>
    </w:p>
    <w:p>
      <w:r>
        <w:t xml:space="preserve">Quoted comments below have profanity partially masked (e.g. "f***") for readability in this write-up. This is a presentation choice only: all sentiment scores were computed from, and this analysis is based on, the original unmasked text in </w:t>
      </w:r>
      <w:r>
        <w:rPr>
          <w:rFonts w:ascii="Consolas" w:hAnsi="Consolas"/>
          <w:sz w:val="20"/>
        </w:rPr>
        <w:t>data/reddit_comments_scored.csv</w:t>
      </w:r>
      <w:r>
        <w:t>, which remains unaltered.</w:t>
      </w:r>
    </w:p>
    <w:p>
      <w:pPr>
        <w:pStyle w:val="Heading2"/>
      </w:pPr>
      <w:r>
        <w:t>Overall Sentiment Picture</w:t>
      </w:r>
    </w:p>
    <w:p>
      <w:r>
        <w:t>Across the full sample of 95 comments, VADER classified 50 as positive (52.63%), 31 as negative (32.63%), and 14 as neutral (14.74%). The mean compound score across all 95 comments is 0.1794, and the median is 0.1779 — the two are close enough to each other that the aggregate skew is not an artifact of a handful of extreme outliers pulling the mean away from the typical comment; it reflects a genuinely mild lean toward positive scoring across the distribution as a whole. The standard deviation, however, is 0.5166 — larger than the mean itself — and the sample spans the near-complete range of the metric, from -0.9671 to 0.9901. In other words, "mildly positive on average" is true, but it describes a population of comments that swing hard in both directions individually, not a population of comments that are each mildly positive.</w:t>
      </w:r>
    </w:p>
    <w:p>
      <w:r>
        <w:t>It is important to be precise about what this does and does not demonstrate. A mean compound score of 0.1794 does not mean players are, on the whole, comfortable with AI in games — the underlying comments include some of the most hostile language in the entire dataset (see the most negative example below), and 32.63% of the sample scored negative outright, a substantial minority by any reading. What the aggregate number shows is that across five subreddits and several distinct discussion threads, positively-scored language occurs somewhat more often, and somewhat more strongly, than negatively-scored language, when scored by a general-purpose sentiment lexicon that was not built for this domain. As the next two sections show, that aggregate is doing real work to obscure both meaningful differences between communities and a specific, identifiable failure mode in how the scoring tool handles this particular kind of text. The 52.63/32.63/14.74 split is best read as a rough, defensible starting point for the conversation this project is trying to have about player sentiment — not as a settled verdict on it.</w:t>
      </w:r>
    </w:p>
    <w:p>
      <w:pPr>
        <w:pStyle w:val="Heading2"/>
      </w:pPr>
      <w:r>
        <w:t>Per-Subreddit Breakdown</w:t>
      </w:r>
    </w:p>
    <w:p>
      <w:r>
        <w:t>Mean compound score varies considerably by subreddit, but the five subreddits are not equally represented, and that has to be stated alongside every mean rather than after it: r/gamedev (n=21, mean 0.3121, median 0.4404) is the most positively-scored community, followed by r/IndieDev (n=25, mean 0.2125, median 0.0147), r/OutOfTheLoop (n=9, mean 0.1296, median 0.1280), r/pcmasterrace (n=24, mean 0.1108, median 0.0000), and r/antiai (n=16, mean 0.0843, median 0.2385), which sits closest to neutral of the five. The r/OutOfTheLoop figure in particular should be read with real caution: at n=9 it is fewer than half the size of the next-smallest subreddit sample, and a single strongly-worded comment can move its mean by a substantial amount — which is in fact exactly what happened, since that same nine-comment sample also produced the single highest compound score in the entire dataset (discussed below). A mean built on 9 comments and a mean built on 25 are not evidence of the same weight, even when they are plotted on the same chart, and this report treats them accordingly.</w:t>
      </w:r>
    </w:p>
    <w:p>
      <w:r>
        <w:t>The ordering across subreddits tracks sensibly with each community's actual relationship to the topic, rather than looking arbitrary. r/gamedev scoring highest is consistent with a developer-facing space where AI is discussed largely as a practical tool with tradeoffs, not as a threat to be opposed on principle — the conversation in that thread (C001–C021) is substantially about whether players will notice or care about AI-generated content, a question developers can discuss analytically without it reading as hostile. r/IndieDev sits second, which fits a community that is more personally invested in the labor question (several commenters in that thread identify as solo or hobbyist developers) but is still largely arguing in good faith about where the line between "tool" and "substitute for skill" should be drawn, rather than rejecting AI outright. r/OutOfTheLoop's score is best explained by its role in this dataset: that thread is not really a debate about AI at all, it is a request for someone to explain a controversy (the Clair Obscur: Expedition 33 award disqualification), so most of its comments are neutral, explanatory prose rather than expressions of opinion — which is precisely why it produces both a near-neutral median and an outlier maximum. r/pcmasterrace, reacting to a specific product announcement (Nvidia's DLSS 5), skews mildly positive-to-neutral despite containing a large volume of sarcasm and mockery, which is a strong early signal — confirmed in the next section — that the scoring tool is not fully capturing the hostility present in that thread. r/antiai, the community organized explicitly around opposition to AI, produces the lowest mean of the five, which is the one result that requires no interpretive work at all: a community whose stated purpose is to argue against AI scores least positively toward it. Notably, r/antiai's median (0.2385) is well above its mean (0.0843), meaning the "typical" comment there is not actually strongly negative — the mean is being pulled down by a small number of very hostile outliers, including the single most negative comment in the whole dataset, discussed below. That gap between mean and median is itself informative: it suggests r/antiai's negativity is concentrated in specific flashpoint exchanges rather than distributed evenly across the whole thread.</w:t>
      </w:r>
    </w:p>
    <w:p>
      <w:pPr>
        <w:pStyle w:val="Heading2"/>
      </w:pPr>
      <w:r>
        <w:t>Findings by Theme</w:t>
      </w:r>
    </w:p>
    <w:p>
      <w:r>
        <w:t>Beyond subreddit of origin, each of the 95 comments was independently classified into one of ten AI-in-games discourse themes (a fixed taxonomy applied in a first-pass classification, reviewed and corrected by hand — see the Limitations report for the methodology caveats this implies). Seven of the ten categories are represented in this sample: AI-generated art (22), Ethical concerns (18), General opinion (16), Other (15), Creativity and innovation (13), Employment and impact on developers (9), and Copyright and ownership (2). The three unrepresented categories — AI NPCs and gameplay, AI voice acting, and Immersion — have zero comments; the taxonomy anticipated a broader range of AI-in-games discourse than this particular set of five threads happened to surface, since the actual conversations here center on generative visuals, ethics and disclosure, and the developer-labor question rather than gameplay-facing AI systems.</w:t>
      </w:r>
    </w:p>
    <w:p>
      <w:r>
        <w:t>Mean compound score by theme, sorted highest to lowest, is: Creativity and innovation (n=13, mean 0.3505, median 0.5081), AI-generated art (n=22, mean 0.2515, median 0.3784), Ethical concerns (n=18, mean 0.2052, median 0.2715), Employment and impact on developers (n=9, mean 0.1150, median 0.1531), Copyright and ownership (n=2, mean 0.1053, median 0.1053), Other (n=15, mean 0.1015, median 0.0000), and General opinion, which scores lowest of the seven (n=16, mean 0.0305, median -0.1014). General opinion is notable beyond simply ranking last: it is the only theme whose *median* compound score is negative, meaning the typical general-opinion comment leans mildly critical even though the dataset's overall average (0.1794) leans positive. As with the subreddit breakdown, sample size has to travel with every one of these numbers — Copyright and ownership's figure rests on exactly two comments and is best read as anecdotal rather than a statistical estimate of anything; a single differently-worded reply would move it substantially. The same caution applies with decreasing severity to Employment and impact on developers (n=9) and Creativity and innovation (n=13).</w:t>
      </w:r>
    </w:p>
    <w:p>
      <w:r>
        <w:t>The AI-generated art theme, the largest of the seven, deserves a specific caveat before its 0.2515 mean is read as "how players feel about generative art in games," because it is not a homogeneous category. Of its 22 comments, 13 (59.09%) come from a single thread — the r/pcmasterrace discussion of Nvidia's DLSS 5 announcement — which is commentary on an upscaling and image-reconstruction technology, not on generative illustration, character art, or in-game asset creation. The remaining 9 comments (6 from r/gamedev, 2 from r/IndieDev, 1 from r/OutOfTheLoop) are the ones actually discussing AI-generated visual assets, asset flips, and art-quality complaints in the sense the theme label most naturally implies. The two subsets score differently: the DLSS-related comments average 0.1841, while the asset/art-specific comments average 0.3490 — nearly double. Folding both under one theme label makes "AI-generated art" read as more uniformly positive than either sub-topic is on its own, and a reader should not assume this theme's score describes reactions to generative illustration specifically; a majority of it describes reactions to a graphics-upscaling technology being marketed under an "AI" label.</w:t>
      </w:r>
    </w:p>
    <w:p>
      <w:r>
        <w:t>Read against the subreddit-level results already discussed, the theme breakdown answers a different question than "which community is most favorable" — it asks which application area of AI in games draws the strongest reaction, independent of where the comment was posted. By that measure, discussions engaging with AI's effect on creative process and skill (Creativity and innovation) draw the most positive language, while undirected, general commentary not tied to a specific application (General opinion) draws the most negative — a pattern the subreddit breakdown alone could not show, since no single subreddit's mean fell as low as General opinion's 0.0305. This suggests that when players in this sample talk about AI in the abstract, without anchoring the conversation to a specific technique, tool, or use case, their sentiment trends more skeptical than when they are responding to a specific creative or technical question. That is a distinction the subreddit-level view, which mixes every topic discussed within a given community together, cannot surface on its own — and it is the clearest example in this dataset of theme-level and subreddit-level analysis answering genuinely different questions rather than restating the same result two ways.</w:t>
      </w:r>
    </w:p>
    <w:p>
      <w:pPr>
        <w:pStyle w:val="Heading2"/>
      </w:pPr>
      <w:r>
        <w:t>The Profanity Finding: A Measurement Quirk, Not a Real Effect</w:t>
      </w:r>
    </w:p>
    <w:p>
      <w:r>
        <w:t xml:space="preserve">One of the more counterintuitive patterns in this dataset is that comments flagged </w:t>
      </w:r>
      <w:r>
        <w:rPr>
          <w:rFonts w:ascii="Consolas" w:hAnsi="Consolas"/>
          <w:sz w:val="20"/>
        </w:rPr>
        <w:t>contains_profanity = True</w:t>
      </w:r>
      <w:r>
        <w:t xml:space="preserve"> score higher on average (n=23, mean compound 0.2418) than comments with no profanity (n=72, mean compound 0.1594). Taken at face value, this would suggest that swearing makes a comment more positive — which is not a credible claim about how people actually communicate, and is not the correct interpretation here.</w:t>
      </w:r>
    </w:p>
    <w:p>
      <w:r>
        <w:t>The more plausible explanation is a specific, known property of VADER's scoring method rather than any real relationship between profanity and positivity. VADER assigns sentiment based substantially on a lexicon of individual words and a set of heuristic rules for intensifiers, capitalization, and punctuation; profane words function in that system primarily as intensifiers that amplify the valence of whatever they are near, rather than being scored as strongly negative in their own right. When a profane intensifier lands next to positively-scored words, or simply increases the magnitude of an already-positive passage, the compound score rises — even in comments that a human reader would recognize as annoyed, sarcastic, or hostile in overall tone. Comment C054 in r/pcmasterrace illustrates this directly: "Why the f*** should it matter what the "model" likes and doesn't? The developer thought the character should have a scar, that should be the beginning and end of it. It's f****** stupid to play a military shooter where the main character looks like the star of some Netflix blockbuster action slop movie instead of a grizzled soldier." This is a comment expressing irritation, using "f******" and "f***" as emphasis and containing the explicitly negative word "stupid" — yet it scores 0.5818, solidly positive. The profanity is not being read as hostility; it is being read as emphasis, and emphasis on largely lexicon-neutral surrounding text nets out positive. This is a genuine limitation of applying a general-purpose sentiment tool to informal, profanity-heavy Reddit discourse, and it means the 0.2418-versus-0.1594 gap should be reported as a property of the measurement instrument, not a property of how players who swear actually feel about AI in games.</w:t>
      </w:r>
    </w:p>
    <w:p>
      <w:pPr>
        <w:pStyle w:val="Heading2"/>
      </w:pPr>
      <w:r>
        <w:t>Illustrative Quotes</w:t>
      </w:r>
    </w:p>
    <w:p>
      <w:r>
        <w:t>The single highest-scoring comment in the dataset (compound 0.9901) comes from r/OutOfTheLoop: "Answer: so there are two different controversies that are surrounding E33. 1). Expedition 33 utterly DOMINATED The Game Awards. Steam rolling every category that it was in. Some people are taking issue with this because they feel like it completely drowned out all the other games that deserve recognition, like Silksong or Kingdom Come 2. (FYI: E33 is a magnificent game and fully deserved all the awards but the extent of it's dominance has soured some people) 2). Expedition 33 won an Indie Game of the Year from in a different awards ceremony (NOT "The Game Awards". A different niche indie games awards). However, it came out that the developers used AI as placeholder background assets in some sections of the game during early development. Some of these minor AI assets made it into the final release (although they were very quickly patched out). The Indie Game Awards have VERY, VERY strict rules regarding AI usage, so they stripped E33 of the award. Hope this helps." This is a case where VADER and a human reader would likely diverge: the comment is explanatory and even-handed, not an expression of enthusiasm, but its density of positively-valenced words ("magnificent," "deserved," "dominated," "Hope this helps") pushes the score to the ceiling of the metric.</w:t>
      </w:r>
    </w:p>
    <w:p>
      <w:r>
        <w:t>The single lowest-scoring comment (compound -0.9671) comes from r/antiai, responding to another user in an escalating exchange: "Spoken like a true unemployed armchair developer. Who are you to tell someone that they should not be able to carve out their vision, when they previously couldnt? ... Take that emoji and shove it up your a**. Come back when you've put your money where your mouth is, and make something." Here VADER and a human reader agree without qualification — this is a directly hostile, insulting comment, and it is scored accordingly.</w:t>
      </w:r>
    </w:p>
    <w:p>
      <w:r>
        <w:t>A cleaner example of VADER misreading a comment's actual stance comes from r/IndieDev (compound 0.9792, one of the highest scores in the dataset): "The short version is: AI destroys creativity. In a field like video games its a cheat code to get to a result without going through a process that's necessary to build competence and feel a sense of accomplishment and creative fulfillment. I look at ai generated content and i literally cannot feel anything compelling about it. its like anti-creativity, a black hole of nothing... I try to not be a "hater" and Im certainly not afraid of innovation in general, i love adopting new ways of doing things and find new techniques. AI just isnt it man." Read as a whole, this is one of the more articulate anti-AI positions in the entire sample. VADER scores it near the top of the positive range, almost certainly because of phrases like "sense of accomplishment," "creative fulfillment," "compelling," and "I love adopting new ways of doing things" — each locally positive, even though the writer's actual argument is a rejection of AI-generated content in games. This is a direct illustration of VADER's inability to track sustained argumentative stance across a long comment; it scores local word choice, not the writer's conclusion.</w:t>
      </w:r>
    </w:p>
    <w:p>
      <w:r>
        <w:t>A shorter, cleaner example of agreement comes from r/antiai (compound -0.34): "Sounds like your outlook on life is miserable if AI has u trembling about your hopes and dreams how pathetic." A human reader would call this mocking and dismissive, and VADER's negative score matches that reading reasonably well, driven by clearly negative-valence words like "miserable" and "pathetic."</w:t>
      </w:r>
    </w:p>
    <w:p>
      <w:pPr>
        <w:pStyle w:val="Heading2"/>
      </w:pPr>
      <w:r>
        <w:t>Conclusion: Evidence of Perception, Not a Description of the Technology</w:t>
      </w:r>
    </w:p>
    <w:p>
      <w:r>
        <w:t>The purpose of this section is to make good on the redirection this project underwent after early feedback: that the work needed to center player *perception* of AI in games, not a description of the technology itself. Every number reported above is a measurement of how people wrote about AI in games in real discussions, not a measurement of what AI in games actually does or how capable it is. The 52.63/32.63/14.74 sentiment split, the subreddit-level differences that track sensibly with each community's relationship to game development, the theme-level differences that show creative-process discussion scoring more positively than undirected general commentary, and even the profanity-scoring quirk are all, in different ways, evidence about the humans doing the talking — their attitudes, their communities' norms, what aspect of AI they were actually responding to, and in the profanity case, a limitation of the instrument used to listen to them — rather than evidence about generative AI, procedural content generation, or any other technical system. That distinction is the entire point of the pivot: this report cannot tell a reader whether AI-generated assets in games are good or bad, but it can tell them, with cited, traceable evidence, that opinion on the question is neither uniform nor simple, and that it varies in ways that correspond meaningfully to who is doing the talking, what specific application of AI they are responding to, and why they are in that conversation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