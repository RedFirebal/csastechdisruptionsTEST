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Limitations</w:t>
      </w:r>
    </w:p>
    <w:p>
      <w:pPr>
        <w:jc w:val="center"/>
      </w:pPr>
      <w:r>
        <w:rPr>
          <w:i/>
          <w:sz w:val="26"/>
        </w:rPr>
        <w:t>Player Perceptions of Artificial Intelligence in Video Games</w:t>
      </w:r>
    </w:p>
    <w:p>
      <w:r>
        <w:t>The findings in the previous section are real and evidence-based, but they were produced by a small, manually-collected dataset scored with a general-purpose sentiment tool, and both of those facts impose real constraints on what can be claimed from them. This section lays out those constraints specifically, using evidence already surfaced during this project rather than generic caveats about sentiment analysis in the abstract.</w:t>
      </w:r>
    </w:p>
    <w:p>
      <w:pPr>
        <w:pStyle w:val="Heading2"/>
      </w:pPr>
      <w:r>
        <w:t>Sample Size and Collection Method</w:t>
      </w:r>
    </w:p>
    <w:p>
      <w:r>
        <w:t>The dataset consists of 95 comments, collected by hand across five subreddits rather than pulled via Reddit's API or drawn as a random or stratified sample. Hand-collection was a deliberate choice — it allowed for verification that every comment is real and relevant rather than scraped indiscriminately — but it also means the sample size and composition reflect what the researcher happened to find and select, not a sampling procedure designed to be representative of anything beyond itself.</w:t>
      </w:r>
    </w:p>
    <w:p>
      <w:r>
        <w:t>That constraint is not evenly distributed across the five subreddits, and it should not be treated as if it were. The per-subreddit sample sizes are r/IndieDev (25), r/pcmasterrace (24), r/gamedev (21), r/antiai (16), and r/OutOfTheLoop (9). A mean compound score built on 9 comments is a fundamentally less stable estimate than one built on 25, and this is not a theoretical concern in this dataset — it already happened. r/OutOfTheLoop's mean compound score (0.1296) is visibly shaped by a single comment scoring 0.9901, the highest score in the entire dataset; remove or reweight that one comment and the subreddit's apparent position relative to the others would shift noticeably. The per-subreddit comparisons in the analysis section should be read with that asymmetry in mind: r/IndieDev's and r/pcmasterrace's means rest on roughly two-and-a-half times the evidence that r/OutOfTheLoop's does, and were reported with sample sizes attached for exactly this reason.</w:t>
      </w:r>
    </w:p>
    <w:p>
      <w:pPr>
        <w:pStyle w:val="Heading2"/>
      </w:pPr>
      <w:r>
        <w:t>Subreddit Selection and Engagement Bias</w:t>
      </w:r>
    </w:p>
    <w:p>
      <w:r>
        <w:t>The five subreddits were chosen because they were actively hosting discussions about AI in games at the time of collection — a decision made for topical relevance, not statistical representativeness. This has a specific, predictable effect on who is in the sample: commenting on a Reddit thread about AI in games requires having an opinion strong enough, on that specific day, to write a reply. That filters out silence, indifference, and mild or unformed opinions almost by construction — someone who feels lukewarm or hasn't thought much about the issue is far less likely to post a comment than someone who feels strongly in either direction. The result is a sample of engaged commenters on this particular topic, not a sample of "gamers" or "players" in general, and the two should not be conflated. r/antiai compounds this further: it is a community organized explicitly around a position on AI, so its members are self-selected for opposition to the technology before any comment is ever written, which is a different and stronger form of selection than simply "people who post in gaming-adjacent subreddits."</w:t>
      </w:r>
    </w:p>
    <w:p>
      <w:pPr>
        <w:pStyle w:val="Heading2"/>
      </w:pPr>
      <w:r>
        <w:t>VADER's Demonstrated Weaknesses</w:t>
      </w:r>
    </w:p>
    <w:p>
      <w:r>
        <w:t>Rather than restate generic, well-known criticisms of lexicon-based sentiment tools, this section draws on three specific failure patterns this project actually observed in this dataset.</w:t>
      </w:r>
    </w:p>
    <w:p>
      <w:r>
        <w:t>The clearest is the profanity-as-intensifier effect documented in the analysis section: comments flagged as containing profanity score higher on average (mean compound 0.2418, n=23) than those without (mean compound 0.1594, n=72). Comment C054 — "Why the f*** should it matter what the 'model' likes and doesn't? ... It's f****** stupid to play a military shooter..." — makes the mechanism concrete: a comment expressing irritation and containing the explicitly negative word "stupid" scores 0.5818, solidly positive, because VADER's scoring treats "f***" and "f******" primarily as intensifiers on nearby language rather than as carriers of negativity in their own right. This is not a hypothetical weakness; it directly inflated the compound scores of a nontrivial share of this specific dataset.</w:t>
      </w:r>
    </w:p>
    <w:p>
      <w:r>
        <w:t>The second is VADER's inability to track a comment's overall argumentative stance across longer text, illustrated by comment C090 from r/IndieDev. That comment is one of the more articulate anti-AI arguments in the sample — "AI destroys creativity... its like anti-creativity, a black hole of nothing... AI just isnt it man." — yet it scored 0.9792, near the ceiling of the positive range, because it contains locally positive phrases such as "sense of accomplishment," "creative fulfillment," and "I love adopting new ways of doing things" that VADER's word-and-rule-based scoring reads at face value, without resolving them against the writer's actual conclusion. This is consistent with VADER's documented difficulty with sarcasm, rhetorical framing, and negation across longer spans of text, and it is compounded in this dataset by domain-specific slang: terms like "slop," used throughout these threads as a term of contempt for low-effort AI-generated content, do not appear in VADER's general-purpose lexicon and are effectively invisible to the scoring, regardless of how much negative charge the word carries for the communities actually using it.</w:t>
      </w:r>
    </w:p>
    <w:p>
      <w:r>
        <w:t xml:space="preserve">The third is narrower but worth stating plainly because it surfaced unexpectedly, during the profanity-censoring pass rather than during the original analysis: the manually-assigned </w:t>
      </w:r>
      <w:r>
        <w:rPr>
          <w:rFonts w:ascii="Consolas" w:hAnsi="Consolas"/>
          <w:sz w:val="20"/>
        </w:rPr>
        <w:t>contains_profanity</w:t>
      </w:r>
      <w:r>
        <w:t xml:space="preserve"> column in the source data itself proved unreliable. A direct scan of all 95 comments for actual profane language found real matches in 11 comments, but the </w:t>
      </w:r>
      <w:r>
        <w:rPr>
          <w:rFonts w:ascii="Consolas" w:hAnsi="Consolas"/>
          <w:sz w:val="20"/>
        </w:rPr>
        <w:t>contains_profanity</w:t>
      </w:r>
      <w:r>
        <w:t xml:space="preserve"> column was set to </w:t>
      </w:r>
      <w:r>
        <w:rPr>
          <w:rFonts w:ascii="Consolas" w:hAnsi="Consolas"/>
          <w:sz w:val="20"/>
        </w:rPr>
        <w:t>True</w:t>
      </w:r>
      <w:r>
        <w:t xml:space="preserve"> on 23 — meaning 12 comments (including C001, C021, C022, C024, C026, C055, C062, C065, C070, C076, C077, and C087) were flagged as containing profanity despite containing none on inspection. This is a useful finding in its own right: even a simple, binary, keyword-style classification made by a human reviewer needs spot-checking before it is relied on, which is a broader lesson about manual and automated text labeling generally, not a criticism specific to VADER.</w:t>
      </w:r>
    </w:p>
    <w:p>
      <w:pPr>
        <w:pStyle w:val="Heading2"/>
      </w:pPr>
      <w:r>
        <w:t>Theme Classification Limitations</w:t>
      </w:r>
    </w:p>
    <w:p>
      <w:r>
        <w:t>The theme taxonomy used to classify these 95 comments was designed with a broader scope than this particular sample of discourse actually exercises. Three of the ten categories — AI NPCs and gameplay, AI voice acting, and Immersion — have zero comments assigned to them across the entire dataset. This is not evidence that players have no opinions on NPC behavior or voice synthesis; it is evidence that none of the five collected threads happened to center on those topics. A taxonomy built to anticipate the full range of AI-in-games discourse will inevitably have empty categories when applied to five specific threads rather than a survey instrument designed to elicit opinions across every category in advance.</w:t>
      </w:r>
    </w:p>
    <w:p>
      <w:r>
        <w:t>The classification itself was single-coder: one first-pass classification against the fixed taxonomy, reviewed comment-by-comment and corrected by hand (one correction was made during review, moving comment C089 from "AI-generated art" to "Employment and impact on developers"). Standard qualitative coding practice would call for a second, independent coder classifying the same comments blind to the first coder's labels, followed by an inter-rater reliability calculation (Cohen's kappa or similar) to establish that the categories are being applied consistently rather than reflecting one reviewer's idiosyncratic judgment calls. That check was not performed here. This means the theme assignments should be read as a defensible, human-reviewed first pass — not as a validated classification with a known error rate, the way the sentiment scores at least have a documented, if imperfect, scoring method behind them.</w:t>
      </w:r>
    </w:p>
    <w:p>
      <w:r>
        <w:t>That single-coder judgment shows up concretely in the "AI-generated art" category, which folds together two substantively different kinds of comments: reactions to AI-generated visual assets and asset flips (the more literal reading of the label) and reactions to DLSS 5, an upscaling and image-reconstruction technology marketed using AI terminology but conceptually distinct from generative art creation. Fifty-nine percent of that theme's 22 comments (13 of them) are DLSS commentary from a single r/pcmasterrace thread, not generative-art commentary. Merging these under one label was a judgment call about where DLSS discussion best fit within a ten-category taxonomy that has no dedicated "AI-enhanced rendering" or "upscaling" category — not a clean, unambiguous taxonomy match. A different coder, or an expanded taxonomy, might reasonably have split these into two separate themes or introduced a new one, which would have changed both categories' sample sizes and mean compound scores. This should be read as a documented interpretive choice, not a fact about the data, and it is a concrete example of why theme-level findings need the same scrutiny applied to sentiment scores rather than being treated as a more objective, purely mechanical layer of the analysis.</w:t>
      </w:r>
    </w:p>
    <w:p>
      <w:r>
        <w:t>Finally, several themes rest on sample sizes small enough that theme-level sentiment comparisons involving them are anecdotal rather than statistical, most acutely Copyright and ownership (n=2). A mean or median built on two comments is not a stable estimate of how players feel about copyright and AI training data — it is a report of what two specific commenters happened to write, and a single additional or differently-worded comment could move it substantially. This caveat applies with decreasing severity to Employment and impact on developers (n=9) and Creativity and innovation (n=13), and should be assumed by default any time a theme-level mean is cited without its sample size stated alongside it — consistent with how the per-subreddit means earlier in this report are treated.</w:t>
      </w:r>
    </w:p>
    <w:p>
      <w:pPr>
        <w:pStyle w:val="Heading2"/>
      </w:pPr>
      <w:r>
        <w:t>Temporal Imprecision</w:t>
      </w:r>
    </w:p>
    <w:p>
      <w:r>
        <w:t xml:space="preserve">The </w:t>
      </w:r>
      <w:r>
        <w:rPr>
          <w:rFonts w:ascii="Consolas" w:hAnsi="Consolas"/>
          <w:sz w:val="20"/>
        </w:rPr>
        <w:t>approx_date</w:t>
      </w:r>
      <w:r>
        <w:t xml:space="preserve"> field is derived from Reddit's relative-age display ("~2mo before collection") rather than exact timestamps, which means the 95 comments resolve to only seven distinct date values across the whole dataset, each corresponding to one subreddit's discussion. A chart that plots compound score against this field as a continuous date axis would imply a granularity — daily or weekly sentiment drift — that the underlying data cannot actually support. This was identified as a problem during the dashboard build and corrected there rather than left as an unaddressed caveat: the "time" view was rebuilt as a categorical axis grouped by discussion thread, in chronological order, with an explicit caption stating that each position represents one thread's comments rather than an independent daily sample. The limitation is noted here for completeness, but it is also an example of a limitation that was designed around rather than merely disclosed.</w:t>
      </w:r>
    </w:p>
    <w:p>
      <w:pPr>
        <w:pStyle w:val="Heading2"/>
      </w:pPr>
      <w:r>
        <w:t>No Independent Validation</w:t>
      </w:r>
    </w:p>
    <w:p>
      <w:r>
        <w:t>Every VADER weakness identified above — the profanity effect, the C090 misread, the mismatch between VADER's scoring and the comment's actual stance — was found by spot-checking specific comments (the highest score, the lowest score, the group means by profanity flag) rather than by systematically checking VADER's output against an independent standard, such as a second human coder or a second sentiment model, across all 95 comments. There is no inter-rater reliability figure to report because there is no second rater. This means the failure patterns documented here should be read as demonstrated, real, and specific to this dataset — they did happen, on identified comments, with cited numbers — but not as an exhaustive account of every place VADER's scoring may be wrong. It is likely, given the patterns already found, that other individual scores in the dataset are similarly distorted by intensifiers, slang, or stance-tracking failures that were not specifically checked.</w:t>
      </w:r>
    </w:p>
    <w:p>
      <w:pPr>
        <w:pStyle w:val="Heading2"/>
      </w:pPr>
      <w:r>
        <w:t>Scope</w:t>
      </w:r>
    </w:p>
    <w:p>
      <w:r>
        <w:t>Finally, and most fundamentally: this project measures sentiment expressed in the text of 95 Reddit comments, posted to five specific threads, by people who chose to write a public reply. It does not measure "player opinion" in any broader sense. It says nothing about players who do not use Reddit, players who read these or similar threads without commenting, players who hold strong views but never encountered a thread worth replying to, or players whose opinions do not resolve into the kind of declarative, arguable statement that a comment-thread format rewards. The word "perception" in this project's title refers specifically to perception as expressed in this particular, narrow public forum — not to player perception as a population-level phenomenon.</w:t>
      </w:r>
    </w:p>
    <w:p>
      <w:pPr>
        <w:pStyle w:val="Heading2"/>
      </w:pPr>
      <w:r>
        <w:t>How These Limitations Should Shape Reading the Findings</w:t>
      </w:r>
    </w:p>
    <w:p>
      <w:r>
        <w:t>Taken together, these constraints mean the results in this report are best read as a directional signal from a specific set of engaged online communities, discussing specific application areas of AI, captured and scored with a specific, imperfect tool and classified by a single reviewer — not as a definitive or generalizable measure of how players at large feel about AI in games. Where the data shows a clear, evidenced pattern grounded in specific comments and specific numbers, such as r/antiai scoring least positively of the five subreddits, Creativity and innovation scoring most positively of the seven represented themes, or profanity systematically inflating compound scores, that pattern should be trusted as a real feature of this sample. Where the data offers only an aggregate number without that kind of grounding, such as the overall 52.63% positive figure taken on its own, or a theme-level mean built on a handful of comments such as Copyright and ownership's n=2, it should be treated as a rough orientation to the conversation, or as a single anecdotal data point, rather than a statistic that would replicate in a differently sampled, differently sized, or independently validated study.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